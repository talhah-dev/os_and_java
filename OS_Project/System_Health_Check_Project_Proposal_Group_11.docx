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</w:t>
        <w:br/>
        <w:t>System Health Check &amp; Report Generator</w:t>
      </w:r>
    </w:p>
    <w:p>
      <w:pPr>
        <w:jc w:val="center"/>
      </w:pPr>
      <w:r>
        <w:t>Operating Systems Lab – Group-11</w:t>
        <w:br/>
      </w:r>
    </w:p>
    <w:p>
      <w:r>
        <w:t xml:space="preserve"> </w:t>
      </w:r>
    </w:p>
    <w:p>
      <w:pPr>
        <w:pStyle w:val="Heading1"/>
      </w:pPr>
      <w:r>
        <w:t>Group Members</w:t>
      </w:r>
    </w:p>
    <w:p>
      <w:pPr>
        <w:pStyle w:val="ListBullet"/>
      </w:pPr>
      <w:r>
        <w:t>Muhammad Talha (IU05-0123-0298)</w:t>
      </w:r>
    </w:p>
    <w:p>
      <w:pPr>
        <w:pStyle w:val="ListBullet"/>
      </w:pPr>
      <w:r>
        <w:t>Muhammad Ali (IU05-0123-0055)</w:t>
      </w:r>
    </w:p>
    <w:p>
      <w:pPr>
        <w:pStyle w:val="ListBullet"/>
      </w:pPr>
      <w:r>
        <w:t>Ausaf Ahmed (IU05-0123-0054)</w:t>
      </w:r>
    </w:p>
    <w:p>
      <w:pPr>
        <w:pStyle w:val="Heading1"/>
      </w:pPr>
      <w:r>
        <w:t>Introduction</w:t>
      </w:r>
    </w:p>
    <w:p>
      <w:pPr>
        <w:pStyle w:val="ListBullet"/>
      </w:pPr>
      <w:r>
        <w:t>System monitoring is an essential task in modern operating systems</w:t>
      </w:r>
    </w:p>
    <w:p>
      <w:pPr>
        <w:pStyle w:val="ListBullet"/>
      </w:pPr>
      <w:r>
        <w:t>Manual checking of system health is time-consuming and inefficient</w:t>
      </w:r>
    </w:p>
    <w:p>
      <w:pPr>
        <w:pStyle w:val="ListBullet"/>
      </w:pPr>
      <w:r>
        <w:t>This project proposes an automated solution using Bash scripting</w:t>
      </w:r>
    </w:p>
    <w:p>
      <w:pPr>
        <w:pStyle w:val="ListBullet"/>
      </w:pPr>
      <w:r>
        <w:t>The tool is designed for Windows Git Bash (MINGW64) environment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Users lack simple tools to monitor system health in Windows Git Bash</w:t>
      </w:r>
    </w:p>
    <w:p>
      <w:pPr>
        <w:pStyle w:val="ListBullet"/>
      </w:pPr>
      <w:r>
        <w:t>Important metrics like CPU, memory, and disk usage are often ignored</w:t>
      </w:r>
    </w:p>
    <w:p>
      <w:pPr>
        <w:pStyle w:val="ListBullet"/>
      </w:pPr>
      <w:r>
        <w:t>No centralized report is available for system performance</w:t>
      </w:r>
    </w:p>
    <w:p>
      <w:pPr>
        <w:pStyle w:val="ListBullet"/>
      </w:pPr>
      <w:r>
        <w:t>Manual monitoring can lead to delayed detection of system issues</w:t>
      </w:r>
    </w:p>
    <w:p>
      <w:pPr>
        <w:pStyle w:val="Heading1"/>
      </w:pPr>
      <w:r>
        <w:t>Proposed Solution</w:t>
      </w:r>
    </w:p>
    <w:p>
      <w:pPr>
        <w:pStyle w:val="ListBullet"/>
      </w:pPr>
      <w:r>
        <w:t>Develop a Bash-based System Health Check tool</w:t>
      </w:r>
    </w:p>
    <w:p>
      <w:pPr>
        <w:pStyle w:val="ListBullet"/>
      </w:pPr>
      <w:r>
        <w:t>Automatically collect CPU, memory, disk, and process information</w:t>
      </w:r>
    </w:p>
    <w:p>
      <w:pPr>
        <w:pStyle w:val="ListBullet"/>
      </w:pPr>
      <w:r>
        <w:t>Generate structured and readable system health reports</w:t>
      </w:r>
    </w:p>
    <w:p>
      <w:pPr>
        <w:pStyle w:val="ListBullet"/>
      </w:pPr>
      <w:r>
        <w:t>Classify system status into HEALTHY, WARNING, and CRITICAL</w:t>
      </w:r>
    </w:p>
    <w:p>
      <w:pPr>
        <w:pStyle w:val="ListBullet"/>
      </w:pPr>
      <w:r>
        <w:t>Provide report generation in TXT and HTML formats</w:t>
      </w:r>
    </w:p>
    <w:p>
      <w:pPr>
        <w:pStyle w:val="Heading1"/>
      </w:pPr>
      <w:r>
        <w:t>Objectives of the Project</w:t>
      </w:r>
    </w:p>
    <w:p>
      <w:pPr>
        <w:pStyle w:val="ListBullet"/>
      </w:pPr>
      <w:r>
        <w:t>Monitor CPU utilization in real time</w:t>
      </w:r>
    </w:p>
    <w:p>
      <w:pPr>
        <w:pStyle w:val="ListBullet"/>
      </w:pPr>
      <w:r>
        <w:t>Calculate memory and disk usage accurately</w:t>
      </w:r>
    </w:p>
    <w:p>
      <w:pPr>
        <w:pStyle w:val="ListBullet"/>
      </w:pPr>
      <w:r>
        <w:t>List running processes and system load indicators</w:t>
      </w:r>
    </w:p>
    <w:p>
      <w:pPr>
        <w:pStyle w:val="ListBullet"/>
      </w:pPr>
      <w:r>
        <w:t>Generate automated reports for system health</w:t>
      </w:r>
    </w:p>
    <w:p>
      <w:pPr>
        <w:pStyle w:val="ListBullet"/>
      </w:pPr>
      <w:r>
        <w:t>Support email-based report sharing</w:t>
      </w:r>
    </w:p>
    <w:p>
      <w:pPr>
        <w:pStyle w:val="ListBullet"/>
      </w:pPr>
      <w:r>
        <w:t>Provide menu-driven and command-line execution</w:t>
      </w:r>
    </w:p>
    <w:p>
      <w:pPr>
        <w:pStyle w:val="Heading1"/>
      </w:pPr>
      <w:r>
        <w:t>Scope of the Project</w:t>
      </w:r>
    </w:p>
    <w:p>
      <w:pPr>
        <w:pStyle w:val="ListBullet"/>
      </w:pPr>
      <w:r>
        <w:t>Applicable to Windows systems using Git Bash</w:t>
      </w:r>
    </w:p>
    <w:p>
      <w:pPr>
        <w:pStyle w:val="ListBullet"/>
      </w:pPr>
      <w:r>
        <w:t>Focuses on basic system health monitoring</w:t>
      </w:r>
    </w:p>
    <w:p>
      <w:pPr>
        <w:pStyle w:val="ListBullet"/>
      </w:pPr>
      <w:r>
        <w:t>Designed mainly for educational and lab use</w:t>
      </w:r>
    </w:p>
    <w:p>
      <w:pPr>
        <w:pStyle w:val="ListBullet"/>
      </w:pPr>
      <w:r>
        <w:t>Can be extended for enterprise and Linux environments</w:t>
      </w:r>
    </w:p>
    <w:p>
      <w:pPr>
        <w:pStyle w:val="Heading1"/>
      </w:pPr>
      <w:r>
        <w:t>Tools &amp; Technologies</w:t>
      </w:r>
    </w:p>
    <w:p>
      <w:pPr>
        <w:pStyle w:val="ListBullet"/>
      </w:pPr>
      <w:r>
        <w:t>Bash Shell Scripting</w:t>
      </w:r>
    </w:p>
    <w:p>
      <w:pPr>
        <w:pStyle w:val="ListBullet"/>
      </w:pPr>
      <w:r>
        <w:t>Windows Git Bash (MINGW64)</w:t>
      </w:r>
    </w:p>
    <w:p>
      <w:pPr>
        <w:pStyle w:val="ListBullet"/>
      </w:pPr>
      <w:r>
        <w:t>WMIC for system metrics</w:t>
      </w:r>
    </w:p>
    <w:p>
      <w:pPr>
        <w:pStyle w:val="ListBullet"/>
      </w:pPr>
      <w:r>
        <w:t>PowerShell for email functionality</w:t>
      </w:r>
    </w:p>
    <w:p>
      <w:pPr>
        <w:pStyle w:val="ListBullet"/>
      </w:pPr>
      <w:r>
        <w:t>Standard Linux command-line utilities</w:t>
      </w:r>
    </w:p>
    <w:p>
      <w:pPr>
        <w:pStyle w:val="Heading1"/>
      </w:pPr>
      <w:r>
        <w:t>Methodology (Planned)</w:t>
      </w:r>
    </w:p>
    <w:p>
      <w:pPr>
        <w:pStyle w:val="ListBullet"/>
      </w:pPr>
      <w:r>
        <w:t>Design system architecture and workflow</w:t>
      </w:r>
    </w:p>
    <w:p>
      <w:pPr>
        <w:pStyle w:val="ListBullet"/>
      </w:pPr>
      <w:r>
        <w:t>Implement system metric collection modules</w:t>
      </w:r>
    </w:p>
    <w:p>
      <w:pPr>
        <w:pStyle w:val="ListBullet"/>
      </w:pPr>
      <w:r>
        <w:t>Define thresholds for health status classification</w:t>
      </w:r>
    </w:p>
    <w:p>
      <w:pPr>
        <w:pStyle w:val="ListBullet"/>
      </w:pPr>
      <w:r>
        <w:t>Develop report generation in TXT format</w:t>
      </w:r>
    </w:p>
    <w:p>
      <w:pPr>
        <w:pStyle w:val="ListBullet"/>
      </w:pPr>
      <w:r>
        <w:t>Convert reports into HTML format</w:t>
      </w:r>
    </w:p>
    <w:p>
      <w:pPr>
        <w:pStyle w:val="ListBullet"/>
      </w:pPr>
      <w:r>
        <w:t>Implement logging and email notification features</w:t>
      </w:r>
    </w:p>
    <w:p>
      <w:pPr>
        <w:pStyle w:val="ListBullet"/>
      </w:pPr>
      <w:r>
        <w:t>Test the script under different system loads</w:t>
      </w:r>
    </w:p>
    <w:p>
      <w:pPr>
        <w:pStyle w:val="Heading1"/>
      </w:pPr>
      <w:r>
        <w:t>Expected Outcomes</w:t>
      </w:r>
    </w:p>
    <w:p>
      <w:pPr>
        <w:pStyle w:val="ListBullet"/>
      </w:pPr>
      <w:r>
        <w:t>Fully functional system health monitoring script</w:t>
      </w:r>
    </w:p>
    <w:p>
      <w:pPr>
        <w:pStyle w:val="ListBullet"/>
      </w:pPr>
      <w:r>
        <w:t>Accurate system health reports</w:t>
      </w:r>
    </w:p>
    <w:p>
      <w:pPr>
        <w:pStyle w:val="ListBullet"/>
      </w:pPr>
      <w:r>
        <w:t>Improved understanding of OS-level monitoring</w:t>
      </w:r>
    </w:p>
    <w:p>
      <w:pPr>
        <w:pStyle w:val="ListBullet"/>
      </w:pPr>
      <w:r>
        <w:t>Practical experience with Bash scripting</w:t>
      </w:r>
    </w:p>
    <w:p>
      <w:pPr>
        <w:pStyle w:val="ListBullet"/>
      </w:pPr>
      <w:r>
        <w:t>Successful fulfillment of OS Lab requirements</w:t>
      </w:r>
    </w:p>
    <w:p>
      <w:pPr>
        <w:pStyle w:val="Heading1"/>
      </w:pPr>
      <w:r>
        <w:t>Project Timeline (Estimated)</w:t>
      </w:r>
    </w:p>
    <w:p>
      <w:pPr>
        <w:pStyle w:val="ListBullet"/>
      </w:pPr>
      <w:r>
        <w:t>Week 1: Requirement analysis and design</w:t>
      </w:r>
    </w:p>
    <w:p>
      <w:pPr>
        <w:pStyle w:val="ListBullet"/>
      </w:pPr>
      <w:r>
        <w:t>Week 2: Implementation of system metrics collection</w:t>
      </w:r>
    </w:p>
    <w:p>
      <w:pPr>
        <w:pStyle w:val="ListBullet"/>
      </w:pPr>
      <w:r>
        <w:t>Week 3: Report generation and health status logic</w:t>
      </w:r>
    </w:p>
    <w:p>
      <w:pPr>
        <w:pStyle w:val="ListBullet"/>
      </w:pPr>
      <w:r>
        <w:t>Week 4: Testing, documentation, and final submission</w:t>
      </w:r>
    </w:p>
    <w:p>
      <w:pPr>
        <w:pStyle w:val="Heading1"/>
      </w:pPr>
      <w:r>
        <w:t>Conclusion</w:t>
      </w:r>
    </w:p>
    <w:p>
      <w:pPr>
        <w:pStyle w:val="ListBullet"/>
      </w:pPr>
      <w:r>
        <w:t>This project proposal outlines a practical and useful OS lab project</w:t>
      </w:r>
    </w:p>
    <w:p>
      <w:pPr>
        <w:pStyle w:val="ListBullet"/>
      </w:pPr>
      <w:r>
        <w:t>The proposed system automates system health monitoring</w:t>
      </w:r>
    </w:p>
    <w:p>
      <w:pPr>
        <w:pStyle w:val="ListBullet"/>
      </w:pPr>
      <w:r>
        <w:t>The project is feasible within the given timeline</w:t>
      </w:r>
    </w:p>
    <w:p>
      <w:pPr>
        <w:pStyle w:val="ListBullet"/>
      </w:pPr>
      <w:r>
        <w:t>It enhances both theoretical and practical OS knowledge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