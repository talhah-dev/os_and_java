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Health Check &amp; Report Generator</w:t>
        <w:br/>
        <w:t>(Group-11 Project Report)</w:t>
      </w:r>
    </w:p>
    <w:p>
      <w:pPr>
        <w:jc w:val="center"/>
      </w:pPr>
      <w:r>
        <w:t>Operating Systems Lab Project</w:t>
        <w:br/>
      </w:r>
    </w:p>
    <w:p>
      <w:r>
        <w:t xml:space="preserve"> </w:t>
      </w:r>
    </w:p>
    <w:p>
      <w:pPr>
        <w:pStyle w:val="Heading1"/>
      </w:pPr>
      <w:r>
        <w:t>Group Members</w:t>
      </w:r>
    </w:p>
    <w:p>
      <w:pPr>
        <w:pStyle w:val="ListBullet"/>
      </w:pPr>
      <w:r>
        <w:t>Muhammad Talha (IU05-0123-0298)</w:t>
      </w:r>
    </w:p>
    <w:p>
      <w:pPr>
        <w:pStyle w:val="ListBullet"/>
      </w:pPr>
      <w:r>
        <w:t>Muhammad Ali (IU05-0123-0055)</w:t>
      </w:r>
    </w:p>
    <w:p>
      <w:pPr>
        <w:pStyle w:val="ListBullet"/>
      </w:pPr>
      <w:r>
        <w:t>Ausaf Ahmed (IU05-0123-0054)</w:t>
      </w:r>
    </w:p>
    <w:p>
      <w:pPr>
        <w:pStyle w:val="Heading1"/>
      </w:pPr>
      <w:r>
        <w:t>Introduction</w:t>
      </w:r>
    </w:p>
    <w:p>
      <w:pPr>
        <w:pStyle w:val="ListBullet"/>
      </w:pPr>
      <w:r>
        <w:t>This project is a System Health Check &amp; Report Generator developed using Bash scripting</w:t>
      </w:r>
    </w:p>
    <w:p>
      <w:pPr>
        <w:pStyle w:val="ListBullet"/>
      </w:pPr>
      <w:r>
        <w:t>Designed specifically for Windows Git Bash (MINGW64) environment</w:t>
      </w:r>
    </w:p>
    <w:p>
      <w:pPr>
        <w:pStyle w:val="ListBullet"/>
      </w:pPr>
      <w:r>
        <w:t>Helps system administrators and users monitor system performance easily</w:t>
      </w:r>
    </w:p>
    <w:p>
      <w:pPr>
        <w:pStyle w:val="ListBullet"/>
      </w:pPr>
      <w:r>
        <w:t>Automates health monitoring, reporting, logging, and email notifications</w:t>
      </w:r>
    </w:p>
    <w:p>
      <w:pPr>
        <w:pStyle w:val="ListBullet"/>
      </w:pPr>
      <w:r>
        <w:t>Fulfills Operating Systems Lab requirements with additional advanced features</w:t>
      </w:r>
    </w:p>
    <w:p>
      <w:pPr>
        <w:pStyle w:val="Heading1"/>
      </w:pPr>
      <w:r>
        <w:t>Objectives</w:t>
      </w:r>
    </w:p>
    <w:p>
      <w:pPr>
        <w:pStyle w:val="ListBullet"/>
      </w:pPr>
      <w:r>
        <w:t>Monitor CPU, memory, disk usage, and running processes</w:t>
      </w:r>
    </w:p>
    <w:p>
      <w:pPr>
        <w:pStyle w:val="ListBullet"/>
      </w:pPr>
      <w:r>
        <w:t>Generate human-readable system health reports</w:t>
      </w:r>
    </w:p>
    <w:p>
      <w:pPr>
        <w:pStyle w:val="ListBullet"/>
      </w:pPr>
      <w:r>
        <w:t>Classify system status into HEALTHY, WARNING, or CRITICAL</w:t>
      </w:r>
    </w:p>
    <w:p>
      <w:pPr>
        <w:pStyle w:val="ListBullet"/>
      </w:pPr>
      <w:r>
        <w:t>Provide both TXT and HTML report formats</w:t>
      </w:r>
    </w:p>
    <w:p>
      <w:pPr>
        <w:pStyle w:val="ListBullet"/>
      </w:pPr>
      <w:r>
        <w:t>Support email-based report sharing using SMTP</w:t>
      </w:r>
    </w:p>
    <w:p>
      <w:pPr>
        <w:pStyle w:val="ListBullet"/>
      </w:pPr>
      <w:r>
        <w:t>Offer menu-driven and command-line execution</w:t>
      </w:r>
    </w:p>
    <w:p>
      <w:pPr>
        <w:pStyle w:val="Heading1"/>
      </w:pPr>
      <w:r>
        <w:t>Tools &amp; Technologies Used</w:t>
      </w:r>
    </w:p>
    <w:p>
      <w:pPr>
        <w:pStyle w:val="ListBullet"/>
      </w:pPr>
      <w:r>
        <w:t>Bash Shell Scripting</w:t>
      </w:r>
    </w:p>
    <w:p>
      <w:pPr>
        <w:pStyle w:val="ListBullet"/>
      </w:pPr>
      <w:r>
        <w:t>Windows Git Bash (MINGW64)</w:t>
      </w:r>
    </w:p>
    <w:p>
      <w:pPr>
        <w:pStyle w:val="ListBullet"/>
      </w:pPr>
      <w:r>
        <w:t>WMIC (Windows Management Instrumentation Command-line)</w:t>
      </w:r>
    </w:p>
    <w:p>
      <w:pPr>
        <w:pStyle w:val="ListBullet"/>
      </w:pPr>
      <w:r>
        <w:t>PowerShell for SMTP email functionality</w:t>
      </w:r>
    </w:p>
    <w:p>
      <w:pPr>
        <w:pStyle w:val="ListBullet"/>
      </w:pPr>
      <w:r>
        <w:t>Standard Linux utilities (df, ps, awk, grep, sed)</w:t>
      </w:r>
    </w:p>
    <w:p>
      <w:pPr>
        <w:pStyle w:val="Heading1"/>
      </w:pPr>
      <w:r>
        <w:t>Methodology</w:t>
      </w:r>
    </w:p>
    <w:p>
      <w:pPr>
        <w:pStyle w:val="ListBullet"/>
      </w:pPr>
      <w:r>
        <w:t>Initialize configuration, logging, and directory structure</w:t>
      </w:r>
    </w:p>
    <w:p>
      <w:pPr>
        <w:pStyle w:val="ListBullet"/>
      </w:pPr>
      <w:r>
        <w:t>Collect system information using Windows-compatible commands</w:t>
      </w:r>
    </w:p>
    <w:p>
      <w:pPr>
        <w:pStyle w:val="ListBullet"/>
      </w:pPr>
      <w:r>
        <w:t>Calculate CPU, memory, disk usage percentages</w:t>
      </w:r>
    </w:p>
    <w:p>
      <w:pPr>
        <w:pStyle w:val="ListBullet"/>
      </w:pPr>
      <w:r>
        <w:t>Compare system metrics against predefined thresholds</w:t>
      </w:r>
    </w:p>
    <w:p>
      <w:pPr>
        <w:pStyle w:val="ListBullet"/>
      </w:pPr>
      <w:r>
        <w:t>Determine overall system health status</w:t>
      </w:r>
    </w:p>
    <w:p>
      <w:pPr>
        <w:pStyle w:val="ListBullet"/>
      </w:pPr>
      <w:r>
        <w:t>Generate structured TXT report</w:t>
      </w:r>
    </w:p>
    <w:p>
      <w:pPr>
        <w:pStyle w:val="ListBullet"/>
      </w:pPr>
      <w:r>
        <w:t>Convert TXT report into HTML format</w:t>
      </w:r>
    </w:p>
    <w:p>
      <w:pPr>
        <w:pStyle w:val="ListBullet"/>
      </w:pPr>
      <w:r>
        <w:t>Log activities and optionally send report via email</w:t>
      </w:r>
    </w:p>
    <w:p>
      <w:pPr>
        <w:pStyle w:val="ListBullet"/>
      </w:pPr>
      <w:r>
        <w:t>Provide interactive menu and CLI options for execution</w:t>
      </w:r>
    </w:p>
    <w:p>
      <w:pPr>
        <w:pStyle w:val="Heading1"/>
      </w:pPr>
      <w:r>
        <w:t>Key Features</w:t>
      </w:r>
    </w:p>
    <w:p>
      <w:pPr>
        <w:pStyle w:val="ListBullet"/>
      </w:pPr>
      <w:r>
        <w:t>CPU usage monitoring using WMIC</w:t>
      </w:r>
    </w:p>
    <w:p>
      <w:pPr>
        <w:pStyle w:val="ListBullet"/>
      </w:pPr>
      <w:r>
        <w:t>Memory usage calculation with detailed statistics</w:t>
      </w:r>
    </w:p>
    <w:p>
      <w:pPr>
        <w:pStyle w:val="ListBullet"/>
      </w:pPr>
      <w:r>
        <w:t>Disk utilization reporting for all mounted drives</w:t>
      </w:r>
    </w:p>
    <w:p>
      <w:pPr>
        <w:pStyle w:val="ListBullet"/>
      </w:pPr>
      <w:r>
        <w:t>Process count and top processes by CPU and memory</w:t>
      </w:r>
    </w:p>
    <w:p>
      <w:pPr>
        <w:pStyle w:val="ListBullet"/>
      </w:pPr>
      <w:r>
        <w:t>Configurable warning and critical thresholds</w:t>
      </w:r>
    </w:p>
    <w:p>
      <w:pPr>
        <w:pStyle w:val="ListBullet"/>
      </w:pPr>
      <w:r>
        <w:t>Health status classification (HEALTHY / WARNING / CRITICAL)</w:t>
      </w:r>
    </w:p>
    <w:p>
      <w:pPr>
        <w:pStyle w:val="ListBullet"/>
      </w:pPr>
      <w:r>
        <w:t>Automated logging system</w:t>
      </w:r>
    </w:p>
    <w:p>
      <w:pPr>
        <w:pStyle w:val="ListBullet"/>
      </w:pPr>
      <w:r>
        <w:t>Email report sending using PowerShell SMTP</w:t>
      </w:r>
    </w:p>
    <w:p>
      <w:pPr>
        <w:pStyle w:val="ListBullet"/>
      </w:pPr>
      <w:r>
        <w:t>Menu-driven interface and CLI support</w:t>
      </w:r>
    </w:p>
    <w:p>
      <w:pPr>
        <w:pStyle w:val="Heading1"/>
      </w:pPr>
      <w:r>
        <w:t>Challenges Faced</w:t>
      </w:r>
    </w:p>
    <w:p>
      <w:pPr>
        <w:pStyle w:val="ListBullet"/>
      </w:pPr>
      <w:r>
        <w:t>Handling Linux-like commands in Windows Git Bash environment</w:t>
      </w:r>
    </w:p>
    <w:p>
      <w:pPr>
        <w:pStyle w:val="ListBullet"/>
      </w:pPr>
      <w:r>
        <w:t>Unavailability of Linux load average on Windows systems</w:t>
      </w:r>
    </w:p>
    <w:p>
      <w:pPr>
        <w:pStyle w:val="ListBullet"/>
      </w:pPr>
      <w:r>
        <w:t>Ensuring compatibility of ps command across Git Bash versions</w:t>
      </w:r>
    </w:p>
    <w:p>
      <w:pPr>
        <w:pStyle w:val="ListBullet"/>
      </w:pPr>
      <w:r>
        <w:t>Secure handling of SMTP credentials</w:t>
      </w:r>
    </w:p>
    <w:p>
      <w:pPr>
        <w:pStyle w:val="ListBullet"/>
      </w:pPr>
      <w:r>
        <w:t>Maintaining readability and structure of reports</w:t>
      </w:r>
    </w:p>
    <w:p>
      <w:pPr>
        <w:pStyle w:val="Heading1"/>
      </w:pPr>
      <w:r>
        <w:t>Solutions Implemented</w:t>
      </w:r>
    </w:p>
    <w:p>
      <w:pPr>
        <w:pStyle w:val="ListBullet"/>
      </w:pPr>
      <w:r>
        <w:t>Used WMIC for CPU and memory metrics on Windows</w:t>
      </w:r>
    </w:p>
    <w:p>
      <w:pPr>
        <w:pStyle w:val="ListBullet"/>
      </w:pPr>
      <w:r>
        <w:t>Replaced load average with CPU load percentage and process count</w:t>
      </w:r>
    </w:p>
    <w:p>
      <w:pPr>
        <w:pStyle w:val="ListBullet"/>
      </w:pPr>
      <w:r>
        <w:t>Implemented command checks for compatibility</w:t>
      </w:r>
    </w:p>
    <w:p>
      <w:pPr>
        <w:pStyle w:val="ListBullet"/>
      </w:pPr>
      <w:r>
        <w:t>Used external configuration file for sensitive data</w:t>
      </w:r>
    </w:p>
    <w:p>
      <w:pPr>
        <w:pStyle w:val="ListBullet"/>
      </w:pPr>
      <w:r>
        <w:t>Generated clean and structured reports in TXT and HTML formats</w:t>
      </w:r>
    </w:p>
    <w:p>
      <w:pPr>
        <w:pStyle w:val="Heading1"/>
      </w:pPr>
      <w:r>
        <w:t>Results &amp; Output</w:t>
      </w:r>
    </w:p>
    <w:p>
      <w:pPr>
        <w:pStyle w:val="ListBullet"/>
      </w:pPr>
      <w:r>
        <w:t>Successful generation of system health TXT reports</w:t>
      </w:r>
    </w:p>
    <w:p>
      <w:pPr>
        <w:pStyle w:val="ListBullet"/>
      </w:pPr>
      <w:r>
        <w:t>HTML reports generated from TXT files</w:t>
      </w:r>
    </w:p>
    <w:p>
      <w:pPr>
        <w:pStyle w:val="ListBullet"/>
      </w:pPr>
      <w:r>
        <w:t>Accurate system status classification</w:t>
      </w:r>
    </w:p>
    <w:p>
      <w:pPr>
        <w:pStyle w:val="ListBullet"/>
      </w:pPr>
      <w:r>
        <w:t>Log file maintaining history of executions</w:t>
      </w:r>
    </w:p>
    <w:p>
      <w:pPr>
        <w:pStyle w:val="ListBullet"/>
      </w:pPr>
      <w:r>
        <w:t>Email report sent successfully when enabled</w:t>
      </w:r>
    </w:p>
    <w:p>
      <w:pPr>
        <w:pStyle w:val="ListBullet"/>
      </w:pPr>
      <w:r>
        <w:t>User-friendly menu and CLI execution verified</w:t>
      </w:r>
    </w:p>
    <w:p>
      <w:pPr>
        <w:pStyle w:val="Heading1"/>
      </w:pPr>
      <w:r>
        <w:t>Project File Structure</w:t>
      </w:r>
    </w:p>
    <w:p>
      <w:pPr>
        <w:pStyle w:val="ListBullet"/>
      </w:pPr>
      <w:r>
        <w:t>health_check.sh – Main Bash script</w:t>
      </w:r>
    </w:p>
    <w:p>
      <w:pPr>
        <w:pStyle w:val="ListBullet"/>
      </w:pPr>
      <w:r>
        <w:t>health.conf – Configuration file</w:t>
      </w:r>
    </w:p>
    <w:p>
      <w:pPr>
        <w:pStyle w:val="ListBullet"/>
      </w:pPr>
      <w:r>
        <w:t>reports/ – Directory containing generated reports</w:t>
      </w:r>
    </w:p>
    <w:p>
      <w:pPr>
        <w:pStyle w:val="ListBullet"/>
      </w:pPr>
      <w:r>
        <w:t>health_check.log – Log file</w:t>
      </w:r>
    </w:p>
    <w:p>
      <w:pPr>
        <w:pStyle w:val="ListBullet"/>
      </w:pPr>
      <w:r>
        <w:t>last_report_path.txt – Stores last generated report path</w:t>
      </w:r>
    </w:p>
    <w:p>
      <w:pPr>
        <w:pStyle w:val="ListBullet"/>
      </w:pPr>
      <w:r>
        <w:t>GitHub repository for version control and submission</w:t>
      </w:r>
    </w:p>
    <w:p>
      <w:pPr>
        <w:pStyle w:val="Heading1"/>
      </w:pPr>
      <w:r>
        <w:t>Conclusion</w:t>
      </w:r>
    </w:p>
    <w:p>
      <w:pPr>
        <w:pStyle w:val="ListBullet"/>
      </w:pPr>
      <w:r>
        <w:t>The project successfully implements a complete system health monitoring solution</w:t>
      </w:r>
    </w:p>
    <w:p>
      <w:pPr>
        <w:pStyle w:val="ListBullet"/>
      </w:pPr>
      <w:r>
        <w:t>Meets all Operating Systems Lab requirements</w:t>
      </w:r>
    </w:p>
    <w:p>
      <w:pPr>
        <w:pStyle w:val="ListBullet"/>
      </w:pPr>
      <w:r>
        <w:t>Demonstrates strong understanding of shell scripting and system monitoring</w:t>
      </w:r>
    </w:p>
    <w:p>
      <w:pPr>
        <w:pStyle w:val="ListBullet"/>
      </w:pPr>
      <w:r>
        <w:t>Provides real-world applicable features like logging and email reporting</w:t>
      </w:r>
    </w:p>
    <w:p>
      <w:pPr>
        <w:pStyle w:val="ListBullet"/>
      </w:pPr>
      <w:r>
        <w:t>Can be extended for Linux and enterprise environments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Add real-time monitoring dashboard</w:t>
      </w:r>
    </w:p>
    <w:p>
      <w:pPr>
        <w:pStyle w:val="ListBullet"/>
      </w:pPr>
      <w:r>
        <w:t>Support for Linux and macOS environments</w:t>
      </w:r>
    </w:p>
    <w:p>
      <w:pPr>
        <w:pStyle w:val="ListBullet"/>
      </w:pPr>
      <w:r>
        <w:t>Advanced HTML styling and charts</w:t>
      </w:r>
    </w:p>
    <w:p>
      <w:pPr>
        <w:pStyle w:val="ListBullet"/>
      </w:pPr>
      <w:r>
        <w:t>Automated scheduling using Task Scheduler or Cron</w:t>
      </w:r>
    </w:p>
    <w:p>
      <w:pPr>
        <w:pStyle w:val="ListBullet"/>
      </w:pPr>
      <w:r>
        <w:t>Secure credential storage using encryption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